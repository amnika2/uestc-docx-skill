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EE7A9">
      <w:pPr>
        <w:pStyle w:val="UESTCCoverNormal"/>
        <w:spacing w:line="240" w:lineRule="auto"/>
        <w:jc w:val="center"/>
        <w:rPr>
          <w:rFonts w:eastAsia="华文行楷"/>
          <w:b/>
          <w:sz w:val="52"/>
        </w:rPr>
      </w:pPr>
      <w:r>
        <w:rPr>
          <w:rFonts w:eastAsia="华文行楷"/>
          <w:b/>
          <w:sz w:val="52"/>
        </w:rPr>
        <w:t>电 子 科 技 大 学</w:t>
      </w:r>
    </w:p>
    <w:p w14:paraId="62AA17C8">
      <w:pPr>
        <w:pStyle w:val="UESTCCoverNormal"/>
        <w:spacing w:line="240" w:lineRule="auto"/>
        <w:jc w:val="center"/>
      </w:pPr>
      <w:r>
        <w:t>UNIVERSITY OF ELECTRONIC SCIENCE AND TECHNOLOGY OF CHINA</w:t>
      </w:r>
    </w:p>
    <w:p w14:paraId="325F483F">
      <w:pPr>
        <w:pStyle w:val="UESTCCoverNormal"/>
        <w:spacing w:line="240" w:lineRule="auto"/>
        <w:ind w:firstLineChars="200"/>
        <w:jc w:val="center"/>
      </w:pPr>
    </w:p>
    <w:p w14:paraId="0C6364A5">
      <w:pPr>
        <w:pStyle w:val="UESTCCoverNormal"/>
        <w:spacing w:line="240" w:lineRule="auto"/>
        <w:ind w:firstLineChars="200"/>
        <w:jc w:val="center"/>
      </w:pPr>
    </w:p>
    <w:p w14:paraId="5C18B38E">
      <w:pPr>
        <w:pStyle w:val="UESTCCoverNormal"/>
        <w:spacing w:line="24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课程设计报告</w:t>
      </w:r>
    </w:p>
    <w:p w14:paraId="3AAD2F78">
      <w:pPr>
        <w:pStyle w:val="UESTCCoverNormal"/>
        <w:spacing w:line="24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COURSE DESIGN REPORT</w:t>
      </w:r>
    </w:p>
    <w:p w14:paraId="2102E31D">
      <w:pPr>
        <w:pStyle w:val="UESTCCoverNormal"/>
        <w:spacing w:line="240" w:lineRule="auto"/>
        <w:ind w:firstLineChars="200"/>
      </w:pPr>
    </w:p>
    <w:p w14:paraId="06CFA52F">
      <w:pPr>
        <w:pStyle w:val="UESTCCoverNormal"/>
        <w:spacing w:line="240" w:lineRule="auto"/>
        <w:ind w:firstLineChars="200"/>
      </w:pPr>
    </w:p>
    <w:p w14:paraId="6700A0C9">
      <w:pPr>
        <w:pStyle w:val="UESTCCoverNormal"/>
        <w:spacing w:line="240" w:lineRule="auto"/>
        <w:ind w:firstLineChars="20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617345" cy="1386840"/>
            <wp:effectExtent l="0" t="0" r="0" b="0"/>
            <wp:wrapNone/>
            <wp:docPr id="7" name="图片 7" descr="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标志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7046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253F60">
      <w:pPr>
        <w:pStyle w:val="UESTCCoverNormal"/>
        <w:spacing w:line="240" w:lineRule="auto"/>
        <w:ind w:firstLineChars="200"/>
      </w:pPr>
    </w:p>
    <w:p w14:paraId="15FCFF20">
      <w:pPr>
        <w:pStyle w:val="UESTCCoverNormal"/>
        <w:spacing w:line="240" w:lineRule="auto"/>
        <w:ind w:firstLineChars="200"/>
      </w:pPr>
    </w:p>
    <w:p w14:paraId="25D41969">
      <w:pPr>
        <w:pStyle w:val="UESTCCoverNormal"/>
        <w:spacing w:line="240" w:lineRule="auto"/>
        <w:ind w:firstLineChars="200"/>
      </w:pPr>
    </w:p>
    <w:p w14:paraId="54DFA01E">
      <w:pPr>
        <w:pStyle w:val="UESTCCoverNormal"/>
        <w:spacing w:line="240" w:lineRule="auto"/>
        <w:ind w:firstLineChars="200"/>
      </w:pPr>
    </w:p>
    <w:p w14:paraId="220E89F9">
      <w:pPr>
        <w:pStyle w:val="UESTCCoverNormal"/>
        <w:spacing w:line="240" w:lineRule="auto"/>
        <w:ind w:firstLineChars="200"/>
      </w:pPr>
    </w:p>
    <w:p w14:paraId="22CFDE97">
      <w:pPr>
        <w:pStyle w:val="UESTCCoverNormal"/>
        <w:spacing w:line="240" w:lineRule="auto"/>
        <w:ind w:firstLineChars="200"/>
      </w:pPr>
    </w:p>
    <w:p w14:paraId="1B9B0520">
      <w:pPr>
        <w:pStyle w:val="UESTCCoverNormal"/>
        <w:spacing w:line="240" w:lineRule="auto"/>
        <w:ind w:firstLineChars="200"/>
      </w:pPr>
    </w:p>
    <w:p w14:paraId="25204DEE">
      <w:pPr>
        <w:pStyle w:val="UESTCCoverNormal"/>
        <w:spacing w:line="240" w:lineRule="auto"/>
        <w:ind w:firstLineChars="200"/>
      </w:pPr>
    </w:p>
    <w:p w14:paraId="635A6ADE">
      <w:pPr>
        <w:pStyle w:val="UESTCCoverNormal"/>
        <w:spacing w:line="240" w:lineRule="auto"/>
        <w:ind w:firstLineChars="200"/>
      </w:pPr>
    </w:p>
    <w:p w14:paraId="1EC2A476">
      <w:pPr>
        <w:pStyle w:val="UESTCCoverNormal"/>
        <w:spacing w:line="240" w:lineRule="auto"/>
        <w:ind w:firstLineChars="200"/>
      </w:pPr>
    </w:p>
    <w:p w14:paraId="2C2C063B">
      <w:pPr>
        <w:pStyle w:val="UESTCCoverNormal"/>
        <w:spacing w:line="360" w:lineRule="auto"/>
        <w:ind w:left="1365" w:hanging="1445" w:hangingChars="400"/>
        <w:rPr>
          <w:rFonts w:hint="eastAsia" w:ascii="宋体" w:hAnsi="宋体"/>
          <w:b/>
          <w:sz w:val="32"/>
          <w:szCs w:val="32"/>
        </w:rPr>
      </w:pPr>
      <w:r>
        <w:rPr>
          <w:rFonts w:ascii="宋体" w:hAnsi="宋体"/>
          <w:b/>
          <w:spacing w:val="20"/>
          <w:sz w:val="32"/>
          <w:szCs w:val="32"/>
        </w:rPr>
        <w:t>题目</w:t>
      </w:r>
      <w:r>
        <w:rPr>
          <w:rFonts w:ascii="宋体" w:hAnsi="宋体"/>
          <w:b/>
          <w:sz w:val="32"/>
          <w:szCs w:val="32"/>
          <w:u w:val="single"/>
        </w:rPr>
        <w:t xml:space="preserve">    </w:t>
      </w:r>
      <w:r>
        <w:rPr>
          <w:rFonts w:hint="eastAsia" w:ascii="宋体" w:hAnsi="宋体"/>
          <w:b/>
          <w:sz w:val="32"/>
          <w:szCs w:val="32"/>
          <w:u w:val="single"/>
        </w:rPr>
        <w:t xml:space="preserve">  {{title}}  </w:t>
      </w:r>
    </w:p>
    <w:p w14:paraId="2FF7C43A">
      <w:pPr>
        <w:pStyle w:val="UESTCCoverNormal"/>
        <w:spacing w:line="360" w:lineRule="auto"/>
        <w:ind w:left="680" w:firstLine="420"/>
        <w:rPr>
          <w:rFonts w:eastAsia="方正小标宋简体"/>
          <w:spacing w:val="36"/>
          <w:sz w:val="32"/>
          <w:szCs w:val="32"/>
        </w:rPr>
      </w:pPr>
    </w:p>
    <w:p w14:paraId="4F2FA0CA">
      <w:pPr>
        <w:pStyle w:val="UESTCCoverNormal"/>
        <w:spacing w:line="360" w:lineRule="auto"/>
        <w:ind w:left="680" w:firstLine="420"/>
        <w:rPr>
          <w:rFonts w:hint="eastAsia" w:ascii="宋体" w:hAnsi="宋体"/>
          <w:b/>
          <w:spacing w:val="10"/>
          <w:sz w:val="32"/>
          <w:szCs w:val="32"/>
        </w:rPr>
      </w:pPr>
      <w:r>
        <w:rPr>
          <w:rFonts w:hint="eastAsia" w:ascii="宋体" w:hAnsi="宋体"/>
          <w:b/>
          <w:spacing w:val="10"/>
          <w:sz w:val="32"/>
          <w:szCs w:val="32"/>
        </w:rPr>
        <w:t>学</w:t>
      </w:r>
      <w:r>
        <w:rPr>
          <w:rFonts w:ascii="宋体" w:hAnsi="宋体"/>
          <w:b/>
          <w:spacing w:val="10"/>
          <w:sz w:val="32"/>
          <w:szCs w:val="32"/>
        </w:rPr>
        <w:t xml:space="preserve">     </w:t>
      </w:r>
      <w:r>
        <w:rPr>
          <w:rFonts w:hint="eastAsia" w:ascii="宋体" w:hAnsi="宋体"/>
          <w:b/>
          <w:spacing w:val="10"/>
          <w:sz w:val="32"/>
          <w:szCs w:val="32"/>
        </w:rPr>
        <w:t>院</w:t>
      </w:r>
      <w:r>
        <w:rPr>
          <w:rFonts w:ascii="宋体" w:hAnsi="宋体"/>
          <w:b/>
          <w:sz w:val="32"/>
          <w:szCs w:val="32"/>
          <w:u w:val="single"/>
        </w:rPr>
        <w:t xml:space="preserve">     </w:t>
      </w:r>
      <w:r>
        <w:rPr>
          <w:rFonts w:hint="eastAsia" w:ascii="宋体" w:hAnsi="宋体"/>
          <w:b/>
          <w:sz w:val="32"/>
          <w:szCs w:val="32"/>
          <w:u w:val="single"/>
        </w:rPr>
        <w:t xml:space="preserve">  </w:t>
      </w:r>
      <w:r>
        <w:rPr>
          <w:rFonts w:ascii="宋体" w:hAnsi="宋体"/>
          <w:b/>
          <w:sz w:val="32"/>
          <w:szCs w:val="32"/>
          <w:u w:val="single"/>
        </w:rPr>
        <w:t xml:space="preserve">{{college}}       </w:t>
      </w:r>
      <w:r>
        <w:rPr>
          <w:rFonts w:hint="eastAsia" w:ascii="宋体" w:hAnsi="宋体"/>
          <w:b/>
          <w:sz w:val="32"/>
          <w:szCs w:val="32"/>
          <w:u w:val="single"/>
        </w:rPr>
        <w:t xml:space="preserve"> </w:t>
      </w:r>
    </w:p>
    <w:p w14:paraId="7138364D">
      <w:pPr>
        <w:pStyle w:val="UESTCCoverNormal"/>
        <w:spacing w:line="360" w:lineRule="auto"/>
        <w:ind w:left="680" w:firstLine="420"/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/>
          <w:b/>
          <w:spacing w:val="10"/>
          <w:sz w:val="32"/>
          <w:szCs w:val="32"/>
        </w:rPr>
        <w:t>专</w:t>
      </w:r>
      <w:r>
        <w:rPr>
          <w:rFonts w:ascii="宋体" w:hAnsi="宋体"/>
          <w:b/>
          <w:spacing w:val="10"/>
          <w:sz w:val="32"/>
          <w:szCs w:val="32"/>
        </w:rPr>
        <w:t xml:space="preserve">     </w:t>
      </w:r>
      <w:r>
        <w:rPr>
          <w:rFonts w:hint="eastAsia" w:ascii="宋体" w:hAnsi="宋体"/>
          <w:b/>
          <w:spacing w:val="10"/>
          <w:sz w:val="32"/>
          <w:szCs w:val="32"/>
        </w:rPr>
        <w:t>业</w:t>
      </w:r>
      <w:r>
        <w:rPr>
          <w:rFonts w:hint="eastAsia" w:ascii="宋体" w:hAnsi="宋体"/>
          <w:b/>
          <w:sz w:val="32"/>
          <w:szCs w:val="32"/>
          <w:u w:val="single"/>
        </w:rPr>
        <w:t xml:space="preserve">       {{major}}        </w:t>
      </w:r>
    </w:p>
    <w:p w14:paraId="14882EC6">
      <w:pPr>
        <w:pStyle w:val="UESTCCoverNormal"/>
        <w:spacing w:line="360" w:lineRule="auto"/>
        <w:ind w:left="680" w:firstLine="420"/>
        <w:rPr>
          <w:rFonts w:hint="eastAsia" w:ascii="宋体" w:hAnsi="宋体"/>
          <w:b/>
          <w:sz w:val="32"/>
          <w:szCs w:val="32"/>
          <w:u w:val="single"/>
        </w:rPr>
      </w:pPr>
      <w:r>
        <w:rPr>
          <w:rFonts w:ascii="宋体" w:hAnsi="宋体"/>
          <w:b/>
          <w:spacing w:val="10"/>
          <w:sz w:val="32"/>
          <w:szCs w:val="32"/>
        </w:rPr>
        <w:t>学</w:t>
      </w:r>
      <w:r>
        <w:rPr>
          <w:rFonts w:hint="eastAsia" w:ascii="宋体" w:hAnsi="宋体"/>
          <w:b/>
          <w:spacing w:val="10"/>
          <w:sz w:val="32"/>
          <w:szCs w:val="32"/>
        </w:rPr>
        <w:t xml:space="preserve">     </w:t>
      </w:r>
      <w:r>
        <w:rPr>
          <w:rFonts w:ascii="宋体" w:hAnsi="宋体"/>
          <w:b/>
          <w:spacing w:val="10"/>
          <w:sz w:val="32"/>
          <w:szCs w:val="32"/>
        </w:rPr>
        <w:t>号</w:t>
      </w:r>
      <w:r>
        <w:rPr>
          <w:rFonts w:hint="eastAsia" w:ascii="宋体" w:hAnsi="宋体"/>
          <w:b/>
          <w:sz w:val="32"/>
          <w:szCs w:val="32"/>
          <w:u w:val="single"/>
        </w:rPr>
        <w:t xml:space="preserve">        {{studentId}}         </w:t>
      </w:r>
    </w:p>
    <w:p w14:paraId="47770CB7">
      <w:pPr>
        <w:pStyle w:val="UESTCCoverNormal"/>
        <w:spacing w:line="360" w:lineRule="auto"/>
        <w:ind w:left="680" w:firstLine="420"/>
        <w:rPr>
          <w:rFonts w:hint="eastAsia" w:ascii="宋体" w:hAnsi="宋体"/>
          <w:b/>
          <w:spacing w:val="36"/>
          <w:sz w:val="32"/>
          <w:szCs w:val="32"/>
        </w:rPr>
      </w:pPr>
      <w:r>
        <w:rPr>
          <w:rFonts w:ascii="宋体" w:hAnsi="宋体"/>
          <w:b/>
          <w:spacing w:val="36"/>
          <w:sz w:val="32"/>
          <w:szCs w:val="32"/>
        </w:rPr>
        <w:t>作者姓名</w:t>
      </w:r>
      <w:r>
        <w:rPr>
          <w:rFonts w:hint="eastAsia" w:ascii="宋体" w:hAnsi="宋体"/>
          <w:b/>
          <w:sz w:val="32"/>
          <w:szCs w:val="32"/>
          <w:u w:val="single"/>
        </w:rPr>
        <w:t xml:space="preserve">           {{author}}               </w:t>
      </w:r>
    </w:p>
    <w:p w14:paraId="3D2F9775">
      <w:pPr>
        <w:pStyle w:val="UESTCCoverNormal"/>
        <w:spacing w:line="360" w:lineRule="auto"/>
        <w:ind w:left="680" w:firstLine="420"/>
        <w:rPr>
          <w:rFonts w:hint="eastAsia" w:ascii="宋体" w:hAnsi="宋体"/>
          <w:b/>
          <w:spacing w:val="36"/>
          <w:sz w:val="32"/>
          <w:szCs w:val="32"/>
        </w:rPr>
      </w:pPr>
      <w:r>
        <w:rPr>
          <w:rFonts w:hint="eastAsia" w:ascii="宋体" w:hAnsi="宋体"/>
          <w:b/>
          <w:spacing w:val="36"/>
          <w:sz w:val="32"/>
          <w:szCs w:val="32"/>
        </w:rPr>
        <w:t>课程名称</w:t>
      </w:r>
      <w:r>
        <w:rPr>
          <w:rFonts w:hint="eastAsia" w:ascii="宋体" w:hAnsi="宋体"/>
          <w:b/>
          <w:sz w:val="32"/>
          <w:szCs w:val="32"/>
          <w:u w:val="single"/>
        </w:rPr>
        <w:t xml:space="preserve">       {{course}}       </w:t>
      </w:r>
    </w:p>
    <w:p w14:paraId="65D22836">
      <w:pPr>
        <w:pStyle w:val="UESTCCoverNormal"/>
      </w:pPr>
    </w:p>
    <w:p w14:paraId="4A5D8F1C">
      <w:pPr>
        <w:pStyle w:val="UESTCCoverNormal"/>
      </w:pPr>
    </w:p>
    <w:sectPr>
      <w:pgSz w:w="11906" w:h="16838"/>
      <w:pgMar w:top="1701" w:right="1701" w:bottom="1701" w:left="1701" w:header="1134" w:footer="113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UESTCCoverNormal">
    <w:name w:val="UESTC Cover Normal"/>
    <w:qFormat/>
    <w:uiPriority w:val="0"/>
    <w:pPr>
      <w:spacing w:line="400" w:lineRule="exact"/>
      <w:ind w:firstLine="480"/>
      <w:jc w:val="both"/>
    </w:pPr>
    <w:rPr>
      <w:rFonts w:ascii="Times New Roman" w:hAnsi="Times New Roman" w:eastAsia="宋体" w:cs="Times New Roman"/>
      <w:snapToGrid w:val="0"/>
      <w:color w:val="000000"/>
      <w:sz w:val="24"/>
      <w:szCs w:val="24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4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